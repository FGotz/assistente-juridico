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EXCELENTÍSSIMO SENHOR DOUTOR JUIZ DE DIREITO DA ___ VARA CÍVEL DO FORO DE ____________</w:t>
      </w:r>
    </w:p>
    <w:p>
      <w:r>
        <w:br/>
      </w:r>
    </w:p>
    <w:p>
      <w:pPr>
        <w:jc w:val="both"/>
      </w:pPr>
      <w:r>
        <w:rPr>
          <w:rFonts w:ascii="Arial" w:hAnsi="Arial"/>
          <w:sz w:val="24"/>
        </w:rPr>
        <w:t>Excelentíssimo(a) Senhor(a) Doutor(a) Juiz(íza) de Direito da [Vara/Comarca, se houver informação]</w:t>
      </w:r>
    </w:p>
    <w:p>
      <w:pPr>
        <w:jc w:val="both"/>
      </w:pPr>
      <w:r>
        <w:rPr>
          <w:rFonts w:ascii="Arial" w:hAnsi="Arial"/>
          <w:sz w:val="24"/>
        </w:rPr>
        <w:t>**PROCESSO Nº [NÚMERO DO PROCESSO - Supondo que exista um número fictício para fins de contestação]**</w:t>
      </w:r>
    </w:p>
    <w:p>
      <w:pPr>
        <w:jc w:val="both"/>
      </w:pPr>
      <w:r>
        <w:rPr>
          <w:rFonts w:ascii="Arial" w:hAnsi="Arial"/>
          <w:sz w:val="24"/>
        </w:rPr>
        <w:t>**[NOME DO REQUERIDO/RÉU]**, [nacionalidade], [estado civil], [profissão], portador(a) do RG nº [número] e CPF nº [número], residente e domiciliado(a) na [endereço completo], por seu(sua) advogado(a) que esta subscreve, conforme procuração anexa, com escritório profissional na [endereço do escritório], onde recebe intimações e notificações, vem, respeitosamente, à presença de Vossa Excelência, nos autos da **AÇÃO DE [TIPO DE AÇÃO - A SER DETERMINADO PELA PETIÇÃO INICIAL, QUE NO CASO É INEXISTENTE]** que lhe move **[NOME DO REQUERENTE/AUTOR - A SER DETERMINADO PELA PETIÇÃO INICIAL, QUE NO CASO É INEXISTENTE]**, apresentar sua</w:t>
      </w:r>
    </w:p>
    <w:p>
      <w:pPr>
        <w:jc w:val="both"/>
      </w:pPr>
      <w:r>
        <w:rPr>
          <w:rFonts w:ascii="Arial" w:hAnsi="Arial"/>
          <w:sz w:val="24"/>
        </w:rPr>
        <w:t>## CONTESTAÇÃO</w:t>
      </w:r>
    </w:p>
    <w:p>
      <w:pPr>
        <w:jc w:val="both"/>
      </w:pPr>
      <w:r>
        <w:rPr>
          <w:rFonts w:ascii="Arial" w:hAnsi="Arial"/>
          <w:sz w:val="24"/>
        </w:rPr>
        <w:t>com fundamento nos artigos 335 e seguintes do Código de Processo Civil, pelos motivos de fato e de direito a seguir expostos:</w:t>
      </w:r>
    </w:p>
    <w:p>
      <w:pPr>
        <w:jc w:val="both"/>
      </w:pPr>
      <w:r>
        <w:rPr>
          <w:rFonts w:ascii="Arial" w:hAnsi="Arial"/>
          <w:sz w:val="24"/>
        </w:rPr>
        <w:t>---</w:t>
      </w:r>
    </w:p>
    <w:p>
      <w:pPr>
        <w:jc w:val="both"/>
      </w:pPr>
      <w:r>
        <w:rPr>
          <w:rFonts w:ascii="Arial" w:hAnsi="Arial"/>
          <w:sz w:val="24"/>
        </w:rPr>
        <w:t>### I. SÍNTESE DOS FATOS (OU DA PSEUDO-PETIÇÃO INICIAL)</w:t>
      </w:r>
    </w:p>
    <w:p>
      <w:pPr>
        <w:jc w:val="both"/>
      </w:pPr>
      <w:r>
        <w:rPr>
          <w:rFonts w:ascii="Arial" w:hAnsi="Arial"/>
          <w:sz w:val="24"/>
        </w:rPr>
        <w:t>Conforme os autos, o(a) Requerente, supostamente, ingressou com a presente demanda, instruindo-a com um documento intitulado "FOLHA DE EXERCÍCIOS No.: 1 - ELETRO I" da FATEC - SP, datado de "1º2026".</w:t>
      </w:r>
    </w:p>
    <w:p>
      <w:pPr>
        <w:jc w:val="both"/>
      </w:pPr>
      <w:r>
        <w:rPr>
          <w:rFonts w:ascii="Arial" w:hAnsi="Arial"/>
          <w:sz w:val="24"/>
        </w:rPr>
        <w:t>O referido documento anexo à pretensa exordial consiste em uma folha de exercícios acadêmicos de física, contendo onze questões relacionadas a conceitos de eletricidade, tais como corrente, tensão, resistência, potência, energia e resistividade, com formulários pertinentes para a resolução. A folha possui campos para preenchimento de dados do aluno, professor, turno e data.</w:t>
      </w:r>
    </w:p>
    <w:p>
      <w:pPr>
        <w:jc w:val="both"/>
      </w:pPr>
      <w:r>
        <w:rPr>
          <w:rFonts w:ascii="Arial" w:hAnsi="Arial"/>
          <w:sz w:val="24"/>
        </w:rPr>
        <w:t>Ressalta-se, desde logo, que o documento apresentado não contém qualquer narrativa de fatos jurídicos, indicação de partes litigantes (Requerente e Requerido), formulação de causa de pedir ou delimitação de pedidos, tampouco valor da causa, tampouco possui a forma e substância de uma petição inicial apta a instaurar um processo judicial.</w:t>
      </w:r>
    </w:p>
    <w:p>
      <w:pPr>
        <w:jc w:val="both"/>
      </w:pPr>
      <w:r>
        <w:rPr>
          <w:rFonts w:ascii="Arial" w:hAnsi="Arial"/>
          <w:sz w:val="24"/>
        </w:rPr>
        <w:t>---</w:t>
      </w:r>
    </w:p>
    <w:p>
      <w:pPr>
        <w:jc w:val="both"/>
      </w:pPr>
      <w:r>
        <w:rPr>
          <w:rFonts w:ascii="Arial" w:hAnsi="Arial"/>
          <w:sz w:val="24"/>
        </w:rPr>
        <w:t>### II. PRELIMINARES</w:t>
      </w:r>
    </w:p>
    <w:p>
      <w:pPr>
        <w:jc w:val="both"/>
      </w:pPr>
      <w:r>
        <w:rPr>
          <w:rFonts w:ascii="Arial" w:hAnsi="Arial"/>
          <w:sz w:val="24"/>
        </w:rPr>
        <w:t>Preliminarmente, e em caráter prejudicial à análise de qualquer mérito, o(a) Requerido(a) argui as seguintes questões processuais:</w:t>
      </w:r>
    </w:p>
    <w:p>
      <w:pPr>
        <w:jc w:val="both"/>
      </w:pPr>
      <w:r>
        <w:rPr>
          <w:rFonts w:ascii="Arial" w:hAnsi="Arial"/>
          <w:sz w:val="24"/>
        </w:rPr>
        <w:t>#### II.1. DA INÉPCIA DA PETIÇÃO INICIAL POR AUSÊNCIA DOS REQUISITOS ESSENCIAIS</w:t>
      </w:r>
    </w:p>
    <w:p>
      <w:pPr>
        <w:jc w:val="both"/>
      </w:pPr>
      <w:r>
        <w:rPr>
          <w:rFonts w:ascii="Arial" w:hAnsi="Arial"/>
          <w:sz w:val="24"/>
        </w:rPr>
        <w:t>A petição inicial (ou o documento que a ela se assemelha e que foi o único acostado como peça inaugural), conforme o anexo fornecido, é manifestamente inepta, devendo o processo ser extinto sem resolução do mérito, nos termos do artigo 330, inciso I, c/c artigo 485, inciso I, ambos do Código de Processo Civil.</w:t>
      </w:r>
    </w:p>
    <w:p>
      <w:pPr>
        <w:jc w:val="both"/>
      </w:pPr>
      <w:r>
        <w:rPr>
          <w:rFonts w:ascii="Arial" w:hAnsi="Arial"/>
          <w:sz w:val="24"/>
        </w:rPr>
        <w:t>A inépcia decorre da absoluta ausência dos requisitos mínimos exigidos pelo artigo 319 do CPC, senão vejamos:</w:t>
      </w:r>
    </w:p>
    <w:p>
      <w:pPr>
        <w:jc w:val="both"/>
      </w:pPr>
      <w:r>
        <w:rPr>
          <w:rFonts w:ascii="Arial" w:hAnsi="Arial"/>
          <w:sz w:val="24"/>
        </w:rPr>
        <w:t>a) **Ausência de Qualificação das Partes (incisos I e II do Art. 319 do CPC):** O documento anexo não identifica quem é o(a) Requerente e quem seria o(a) Requerido(a). Não há nomes, nacionalidades, estados civis, profissões, números de documentos ou endereços, elementos indispensáveis para a individualização dos sujeitos da relação processual.</w:t>
      </w:r>
    </w:p>
    <w:p>
      <w:pPr>
        <w:jc w:val="both"/>
      </w:pPr>
      <w:r>
        <w:rPr>
          <w:rFonts w:ascii="Arial" w:hAnsi="Arial"/>
          <w:sz w:val="24"/>
        </w:rPr>
        <w:t>b) **Ausência de Causa de Pedir (inciso III do Art. 319 do CPC):** O documento não descreve os fatos e fundamentos jurídicos do pedido. Não há narrativa de qualquer ocorrência fática que pudesse gerar um conflito de interesses tutelável pelo Poder Judiciário. O anexo é meramente uma folha de exercícios de física, sem qualquer contexto jurídico ou alegação de lesão ou ameaça a direito.</w:t>
      </w:r>
    </w:p>
    <w:p>
      <w:pPr>
        <w:jc w:val="both"/>
      </w:pPr>
      <w:r>
        <w:rPr>
          <w:rFonts w:ascii="Arial" w:hAnsi="Arial"/>
          <w:sz w:val="24"/>
        </w:rPr>
        <w:t>c) **Ausência de Pedido (inciso IV do Art. 319 do CPC):** Não há formulação de pedido certo e determinado. Não se sabe o que o(a) suposto(a) Requerente pretende obter com esta ação, seja condenação em quantia, obrigação de fazer, não fazer, ou qualquer outra providência jurisdicional.</w:t>
      </w:r>
    </w:p>
    <w:p>
      <w:pPr>
        <w:jc w:val="both"/>
      </w:pPr>
      <w:r>
        <w:rPr>
          <w:rFonts w:ascii="Arial" w:hAnsi="Arial"/>
          <w:sz w:val="24"/>
        </w:rPr>
        <w:t>d) **Ausência de Valor da Causa (inciso V do Art. 319 do CPC):** O documento não indica o valor da causa, requisito essencial para fins fiscais, recursais e de fixação de honorários, conforme artigo 291 do CPC.</w:t>
      </w:r>
    </w:p>
    <w:p>
      <w:pPr>
        <w:jc w:val="both"/>
      </w:pPr>
      <w:r>
        <w:rPr>
          <w:rFonts w:ascii="Arial" w:hAnsi="Arial"/>
          <w:sz w:val="24"/>
        </w:rPr>
        <w:t>e) **Ausência de Requerimento de Provas e Indicação do Meio de Prova (inciso VI do Art. 319 do CPC):** Não há qualquer menção às provas com que o(a) Requerente pretende demonstrar o que supostamente alega.</w:t>
      </w:r>
    </w:p>
    <w:p>
      <w:pPr>
        <w:jc w:val="both"/>
      </w:pPr>
      <w:r>
        <w:rPr>
          <w:rFonts w:ascii="Arial" w:hAnsi="Arial"/>
          <w:sz w:val="24"/>
        </w:rPr>
        <w:t>f) **Ausência de Opção pela Audiência de Conciliação ou Mediação (inciso VII do Art. 319 do CPC):** O anexo não contém a declaração de interesse ou desinteresse na realização da audiência.</w:t>
      </w:r>
    </w:p>
    <w:p>
      <w:pPr>
        <w:jc w:val="both"/>
      </w:pPr>
      <w:r>
        <w:rPr>
          <w:rFonts w:ascii="Arial" w:hAnsi="Arial"/>
          <w:sz w:val="24"/>
        </w:rPr>
        <w:t>A petição inicial, conforme apresentada, inviabiliza completamente o exercício do direito de defesa e impede a própria compreensão do objeto da lide, configurando, portanto, inépcia insanável.</w:t>
      </w:r>
    </w:p>
    <w:p>
      <w:pPr>
        <w:jc w:val="both"/>
      </w:pPr>
      <w:r>
        <w:rPr>
          <w:rFonts w:ascii="Arial" w:hAnsi="Arial"/>
          <w:sz w:val="24"/>
        </w:rPr>
        <w:t>#### II.2. DA AUSÊNCIA DE INTERESSE DE AGIR</w:t>
      </w:r>
    </w:p>
    <w:p>
      <w:pPr>
        <w:jc w:val="both"/>
      </w:pPr>
      <w:r>
        <w:rPr>
          <w:rFonts w:ascii="Arial" w:hAnsi="Arial"/>
          <w:sz w:val="24"/>
        </w:rPr>
        <w:t>Mesmo que se pudesse superar a inépcia (o que se admite apenas por argumentação), haveria manifesta ausência de interesse de agir do(a) Requerente. O interesse de agir se consubstancia na necessidade da tutela jurisdicional e na adequação do provimento buscado.</w:t>
      </w:r>
    </w:p>
    <w:p>
      <w:pPr>
        <w:jc w:val="both"/>
      </w:pPr>
      <w:r>
        <w:rPr>
          <w:rFonts w:ascii="Arial" w:hAnsi="Arial"/>
          <w:sz w:val="24"/>
        </w:rPr>
        <w:t>No presente caso, o documento anexo não evidencia qualquer lide, controvérsia ou ameaça a direito que justifique a provocação do Poder Judiciário. Trata-se de um material didático, cuja existência por si só não gera qualquer pretensão resistida ou necessidade de intervenção judicial. Não há utilidade nem adequação na presente demanda, haja vista que não há sequer um conflito a ser dirimido.</w:t>
      </w:r>
    </w:p>
    <w:p>
      <w:pPr>
        <w:jc w:val="both"/>
      </w:pPr>
      <w:r>
        <w:rPr>
          <w:rFonts w:ascii="Arial" w:hAnsi="Arial"/>
          <w:sz w:val="24"/>
        </w:rPr>
        <w:t>#### II.3. DA ILEGITIMIDADE ATIVA E PASSIVA</w:t>
      </w:r>
    </w:p>
    <w:p>
      <w:pPr>
        <w:jc w:val="both"/>
      </w:pPr>
      <w:r>
        <w:rPr>
          <w:rFonts w:ascii="Arial" w:hAnsi="Arial"/>
          <w:sz w:val="24"/>
        </w:rPr>
        <w:t>Em razão da ausência total de qualificação das partes na "petição inicial" (o documento anexo), é impossível identificar tanto o sujeito ativo (quem move a ação) quanto o sujeito passivo (contra quem a ação é movida).</w:t>
      </w:r>
    </w:p>
    <w:p>
      <w:pPr>
        <w:jc w:val="both"/>
      </w:pPr>
      <w:r>
        <w:rPr>
          <w:rFonts w:ascii="Arial" w:hAnsi="Arial"/>
          <w:sz w:val="24"/>
        </w:rPr>
        <w:t>Conforme o artigo 17 do Código de Processo Civil, "Para postular em juízo é necessário ter interesse e legitimidade". Não havendo qualquer indicação de quem figura como Requerente ou Requerido, resta configurada a ilegitimidade das partes, impedindo o desenvolvimento válido e regular do processo, conforme artigo 485, inciso VI, do CPC.</w:t>
      </w:r>
    </w:p>
    <w:p>
      <w:pPr>
        <w:jc w:val="both"/>
      </w:pPr>
      <w:r>
        <w:rPr>
          <w:rFonts w:ascii="Arial" w:hAnsi="Arial"/>
          <w:sz w:val="24"/>
        </w:rPr>
        <w:t>---</w:t>
      </w:r>
    </w:p>
    <w:p>
      <w:pPr>
        <w:jc w:val="both"/>
      </w:pPr>
      <w:r>
        <w:rPr>
          <w:rFonts w:ascii="Arial" w:hAnsi="Arial"/>
          <w:sz w:val="24"/>
        </w:rPr>
        <w:t>### III. DO MÉRITO (DA INEXISTÊNCIA DE CAUSA MERITÓRIA)</w:t>
      </w:r>
    </w:p>
    <w:p>
      <w:pPr>
        <w:jc w:val="both"/>
      </w:pPr>
      <w:r>
        <w:rPr>
          <w:rFonts w:ascii="Arial" w:hAnsi="Arial"/>
          <w:sz w:val="24"/>
        </w:rPr>
        <w:t>Por amor ao debate e na remota hipótese de Vossa Excelência superar as robustas preliminares arguidas, o que se admite apenas para fins argumentativos, passa-se à análise do (inexistente) mérito.</w:t>
      </w:r>
    </w:p>
    <w:p>
      <w:pPr>
        <w:jc w:val="both"/>
      </w:pPr>
      <w:r>
        <w:rPr>
          <w:rFonts w:ascii="Arial" w:hAnsi="Arial"/>
          <w:sz w:val="24"/>
        </w:rPr>
        <w:t>O documento anexado como "petição inicial", como já exaustivamente demonstrado, é uma folha de exercícios de uma disciplina de física (Eletro I) da FATEC-SP. Seu conteúdo é estritamente técnico-acadêmico, versando sobre conceitos de eletricidade e solicitando a resolução de problemas.</w:t>
      </w:r>
    </w:p>
    <w:p>
      <w:pPr>
        <w:jc w:val="both"/>
      </w:pPr>
      <w:r>
        <w:rPr>
          <w:rFonts w:ascii="Arial" w:hAnsi="Arial"/>
          <w:sz w:val="24"/>
        </w:rPr>
        <w:t>Não há, em nenhuma de suas linhas, qualquer alegação de fato jurídico que pudesse ensejar uma pretensão de direito civil, contratual, responsabilidade civil, ou qualquer outra natureza jurídica. Não há indicação de contrato, de ato ilícito, de dívida, de dano, ou de qualquer violação a um direito subjetivo.</w:t>
      </w:r>
    </w:p>
    <w:p>
      <w:pPr>
        <w:jc w:val="both"/>
      </w:pPr>
      <w:r>
        <w:rPr>
          <w:rFonts w:ascii="Arial" w:hAnsi="Arial"/>
          <w:sz w:val="24"/>
        </w:rPr>
        <w:t>Em suma, o que o(a) suposto(a) Requerente apresenta como base de sua demanda é um documento que possui uma finalidade pedagógica e científica, completamente alheia ao universo jurídico e litigioso. Não há fatos imputáveis ao Requerido(a) (cuja identificação, repita-se, é igualmente desconhecida) que pudessem justificar qualquer condenação ou provimento jurisdicional.</w:t>
      </w:r>
    </w:p>
    <w:p>
      <w:pPr>
        <w:jc w:val="both"/>
      </w:pPr>
      <w:r>
        <w:rPr>
          <w:rFonts w:ascii="Arial" w:hAnsi="Arial"/>
          <w:sz w:val="24"/>
        </w:rPr>
        <w:t>Assim, não há mérito a ser discutido, porquanto o documento em questão não configura uma "causa de pedir" válida no ordenamento jurídico, e, consequentemente, não há "pedido" juridicamente sustentável. A pretensão, se existente, carece de qualquer fundamento fático ou legal.</w:t>
      </w:r>
    </w:p>
    <w:p>
      <w:pPr>
        <w:jc w:val="both"/>
      </w:pPr>
      <w:r>
        <w:rPr>
          <w:rFonts w:ascii="Arial" w:hAnsi="Arial"/>
          <w:sz w:val="24"/>
        </w:rPr>
        <w:t>---</w:t>
      </w:r>
    </w:p>
    <w:p>
      <w:pPr>
        <w:jc w:val="both"/>
      </w:pPr>
      <w:r>
        <w:rPr>
          <w:rFonts w:ascii="Arial" w:hAnsi="Arial"/>
          <w:sz w:val="24"/>
        </w:rPr>
        <w:t>### IV. DOS PEDIDOS</w:t>
      </w:r>
    </w:p>
    <w:p>
      <w:pPr>
        <w:jc w:val="both"/>
      </w:pPr>
      <w:r>
        <w:rPr>
          <w:rFonts w:ascii="Arial" w:hAnsi="Arial"/>
          <w:sz w:val="24"/>
        </w:rPr>
        <w:t>Diante do exposto, o(a) Requerido(a) requer a Vossa Excelência:</w:t>
      </w:r>
    </w:p>
    <w:p>
      <w:pPr>
        <w:jc w:val="both"/>
      </w:pPr>
      <w:r>
        <w:rPr>
          <w:rFonts w:ascii="Arial" w:hAnsi="Arial"/>
          <w:sz w:val="24"/>
        </w:rPr>
        <w:t>a) **O acolhimento das preliminares arguidas**, com a consequente **extinção do processo sem resolução do mérito**, nos termos dos artigos 330, inciso I, e 485, incisos I e VI, do Código de Processo Civil;</w:t>
      </w:r>
    </w:p>
    <w:p>
      <w:pPr>
        <w:jc w:val="both"/>
      </w:pPr>
      <w:r>
        <w:rPr>
          <w:rFonts w:ascii="Arial" w:hAnsi="Arial"/>
          <w:sz w:val="24"/>
        </w:rPr>
        <w:t>b) Subsidiariamente, caso Vossa Excelência entenda por superar as preliminares, o que se admite apenas para fins de argumentação, requer a **total improcedência dos (inexistentes) pedidos** formulados pelo(a) Requerente, ante a completa ausência de causa de pedir e de fundamento jurídico para qualquer pretensão;</w:t>
      </w:r>
    </w:p>
    <w:p>
      <w:pPr>
        <w:jc w:val="both"/>
      </w:pPr>
      <w:r>
        <w:rPr>
          <w:rFonts w:ascii="Arial" w:hAnsi="Arial"/>
          <w:sz w:val="24"/>
        </w:rPr>
        <w:t>c) A condenação do(a) Requerente ao pagamento das custas processuais e dos honorários advocatícios de sucumbência, a serem arbitrados por Vossa Excelência nos termos do artigo 85 do Código de Processo Civil.</w:t>
      </w:r>
    </w:p>
    <w:p>
      <w:pPr>
        <w:jc w:val="both"/>
      </w:pPr>
      <w:r>
        <w:rPr>
          <w:rFonts w:ascii="Arial" w:hAnsi="Arial"/>
          <w:sz w:val="24"/>
        </w:rPr>
        <w:t>Protesta provar o alegado por todos os meios de prova admitidos em direito, em especial pela análise do próprio documento anexo.</w:t>
      </w:r>
    </w:p>
    <w:p>
      <w:pPr>
        <w:jc w:val="both"/>
      </w:pPr>
      <w:r>
        <w:rPr>
          <w:rFonts w:ascii="Arial" w:hAnsi="Arial"/>
          <w:sz w:val="24"/>
        </w:rPr>
        <w:t>Nestes termos,</w:t>
      </w:r>
    </w:p>
    <w:p>
      <w:pPr>
        <w:jc w:val="both"/>
      </w:pPr>
      <w:r>
        <w:rPr>
          <w:rFonts w:ascii="Arial" w:hAnsi="Arial"/>
          <w:sz w:val="24"/>
        </w:rPr>
        <w:t>Pede deferimento.</w:t>
      </w:r>
    </w:p>
    <w:p>
      <w:pPr>
        <w:jc w:val="both"/>
      </w:pPr>
      <w:r>
        <w:rPr>
          <w:rFonts w:ascii="Arial" w:hAnsi="Arial"/>
          <w:sz w:val="24"/>
        </w:rPr>
        <w:t>[Local], [Data].</w:t>
      </w:r>
    </w:p>
    <w:p>
      <w:pPr>
        <w:jc w:val="both"/>
      </w:pPr>
      <w:r>
        <w:rPr>
          <w:rFonts w:ascii="Arial" w:hAnsi="Arial"/>
          <w:sz w:val="24"/>
        </w:rPr>
        <w:t>**[Assinatura do(a) Advogado(a)]**</w:t>
      </w:r>
    </w:p>
    <w:p>
      <w:pPr>
        <w:jc w:val="both"/>
      </w:pPr>
      <w:r>
        <w:rPr>
          <w:rFonts w:ascii="Arial" w:hAnsi="Arial"/>
          <w:sz w:val="24"/>
        </w:rPr>
        <w:t>**[Nome do(a) Advogado(a)]**</w:t>
      </w:r>
    </w:p>
    <w:p>
      <w:pPr>
        <w:jc w:val="both"/>
      </w:pPr>
      <w:r>
        <w:rPr>
          <w:rFonts w:ascii="Arial" w:hAnsi="Arial"/>
          <w:sz w:val="24"/>
        </w:rPr>
        <w:t>**OAB/[Estado] nº [Número da OAB]**</w:t>
      </w:r>
    </w:p>
    <w:p>
      <w:r>
        <w:br/>
        <w:br/>
        <w:t>Termos em que,</w:t>
        <w:br/>
        <w:t>Pede deferimento.</w:t>
        <w:br/>
        <w:br/>
        <w:t>Local, Data.</w:t>
        <w:br/>
        <w:br/>
        <w:t>__________________________________</w:t>
        <w:br/>
        <w:t>Advogado / OAB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